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D002648" wp14:textId="77777777">
      <w:pPr>
        <w:pStyle w:val="Heading1"/>
      </w:pPr>
      <w:r w:rsidR="1E15BA75">
        <w:rPr/>
        <w:t>CYBR 500 Project 2 – Packet Introspection</w:t>
      </w:r>
    </w:p>
    <w:p w:rsidR="4A8189F4" w:rsidP="1E15BA75" w:rsidRDefault="4A8189F4" w14:paraId="5B949BCD" w14:textId="17C7ADE4">
      <w:pPr>
        <w:pStyle w:val="Normal"/>
      </w:pPr>
      <w:r w:rsidR="4A8189F4">
        <w:rPr/>
        <w:t>Name: Victoria Imafidor</w:t>
      </w:r>
    </w:p>
    <w:p xmlns:wp14="http://schemas.microsoft.com/office/word/2010/wordml" w14:paraId="11A53ED7" wp14:textId="77777777">
      <w:pPr>
        <w:pStyle w:val="Heading2"/>
      </w:pPr>
      <w:r>
        <w:t>4.1 Find Most Active TCP Flow</w:t>
      </w:r>
    </w:p>
    <w:p xmlns:wp14="http://schemas.microsoft.com/office/word/2010/wordml" w14:paraId="0D277288" wp14:textId="77777777">
      <w:pPr>
        <w:pStyle w:val="Heading3"/>
      </w:pPr>
      <w:r>
        <w:t>4.1(a)</w:t>
      </w:r>
    </w:p>
    <w:p xmlns:wp14="http://schemas.microsoft.com/office/word/2010/wordml" w14:paraId="511860C8" wp14:textId="77777777">
      <w:r>
        <w:t>Most active IPv4 conversation based on byte count:</w:t>
      </w:r>
      <w:r>
        <w:br/>
      </w:r>
      <w:r>
        <w:t>• Domain name of Address A: (not resolved)</w:t>
      </w:r>
      <w:r>
        <w:br/>
      </w:r>
      <w:r>
        <w:t>• IP of Address A: 24.6.173.220</w:t>
      </w:r>
      <w:r>
        <w:br/>
      </w:r>
      <w:r>
        <w:t>• Domain name of Address B: (not resolved)</w:t>
      </w:r>
      <w:r>
        <w:br/>
      </w:r>
      <w:r>
        <w:t>• IP of Address B: 209.177.86.18</w:t>
      </w:r>
      <w:r>
        <w:br/>
      </w:r>
    </w:p>
    <w:p xmlns:wp14="http://schemas.microsoft.com/office/word/2010/wordml" w14:paraId="106C0839" wp14:textId="77777777">
      <w:r w:rsidR="1E15BA75">
        <w:rPr/>
        <w:t>Insert screenshot for 4.1(a) here.</w:t>
      </w:r>
    </w:p>
    <w:p w:rsidR="5671AEB3" w:rsidP="1E15BA75" w:rsidRDefault="5671AEB3" w14:paraId="0B5D1A06" w14:textId="3BE77EE1">
      <w:pPr>
        <w:pStyle w:val="Normal"/>
      </w:pPr>
      <w:r w:rsidR="5671AEB3">
        <w:drawing>
          <wp:inline wp14:editId="4C1823BE" wp14:anchorId="49B02848">
            <wp:extent cx="5486400" cy="2828925"/>
            <wp:effectExtent l="0" t="0" r="0" b="0"/>
            <wp:docPr id="1052588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588265" name=""/>
                    <pic:cNvPicPr/>
                  </pic:nvPicPr>
                  <pic:blipFill>
                    <a:blip xmlns:r="http://schemas.openxmlformats.org/officeDocument/2006/relationships" r:embed="rId8586215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0CE791C" wp14:textId="77777777">
      <w:pPr>
        <w:pStyle w:val="Heading3"/>
      </w:pPr>
      <w:r>
        <w:t>4.1(b)</w:t>
      </w:r>
    </w:p>
    <w:p xmlns:wp14="http://schemas.microsoft.com/office/word/2010/wordml" w14:paraId="7BF9378B" wp14:textId="77777777">
      <w:r>
        <w:t>Most active TCP conversation packets count:</w:t>
      </w:r>
      <w:r>
        <w:br/>
      </w:r>
      <w:r>
        <w:t>• Number of packets: 33</w:t>
      </w:r>
      <w:r>
        <w:br/>
      </w:r>
    </w:p>
    <w:p xmlns:wp14="http://schemas.microsoft.com/office/word/2010/wordml" w14:paraId="767F5243" wp14:textId="77777777">
      <w:r w:rsidR="1E15BA75">
        <w:rPr/>
        <w:t>Insert screenshot for 4.1(b) here.</w:t>
      </w:r>
    </w:p>
    <w:p w:rsidR="47A67910" w:rsidP="1E15BA75" w:rsidRDefault="47A67910" w14:paraId="4BA18AD0" w14:textId="7EFFB5FF">
      <w:pPr>
        <w:pStyle w:val="Normal"/>
      </w:pPr>
      <w:r w:rsidR="47A67910">
        <w:drawing>
          <wp:inline wp14:editId="318F1E4E" wp14:anchorId="40C6536E">
            <wp:extent cx="5486400" cy="2876550"/>
            <wp:effectExtent l="0" t="0" r="0" b="0"/>
            <wp:docPr id="1884136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136857" name=""/>
                    <pic:cNvPicPr/>
                  </pic:nvPicPr>
                  <pic:blipFill>
                    <a:blip xmlns:r="http://schemas.openxmlformats.org/officeDocument/2006/relationships" r:embed="rId912984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980B4D" wp14:textId="77777777">
      <w:pPr>
        <w:pStyle w:val="Heading2"/>
      </w:pPr>
      <w:r>
        <w:t>4.2 Geolocating IP Addresses</w:t>
      </w:r>
    </w:p>
    <w:p xmlns:wp14="http://schemas.microsoft.com/office/word/2010/wordml" w14:paraId="75825EB0" wp14:textId="77777777">
      <w:r>
        <w:t>Santa Clara, CA traffic totals:</w:t>
      </w:r>
      <w:r>
        <w:br/>
      </w:r>
      <w:r>
        <w:t>• Total packets: 682</w:t>
      </w:r>
      <w:r>
        <w:br/>
      </w:r>
      <w:r>
        <w:t>• Total bytes: 711k</w:t>
      </w:r>
      <w:r>
        <w:br/>
      </w:r>
    </w:p>
    <w:p xmlns:wp14="http://schemas.microsoft.com/office/word/2010/wordml" w14:paraId="5C7B21EB" wp14:textId="77777777">
      <w:r w:rsidR="1E15BA75">
        <w:rPr/>
        <w:t>Insert screenshot for 4.2 here.</w:t>
      </w:r>
    </w:p>
    <w:p w:rsidR="16C92250" w:rsidP="1E15BA75" w:rsidRDefault="16C92250" w14:paraId="3DA144A3" w14:textId="7296B093">
      <w:pPr>
        <w:pStyle w:val="Normal"/>
      </w:pPr>
      <w:r w:rsidR="16C92250">
        <w:drawing>
          <wp:inline wp14:editId="64C21F33" wp14:anchorId="0FC6B084">
            <wp:extent cx="5486400" cy="2752725"/>
            <wp:effectExtent l="0" t="0" r="0" b="0"/>
            <wp:docPr id="1324792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792895" name=""/>
                    <pic:cNvPicPr/>
                  </pic:nvPicPr>
                  <pic:blipFill>
                    <a:blip xmlns:r="http://schemas.openxmlformats.org/officeDocument/2006/relationships" r:embed="rId1951656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0556EB" wp14:textId="77777777">
      <w:pPr>
        <w:pStyle w:val="Heading2"/>
      </w:pPr>
      <w:r>
        <w:t>4.3 Reassemble Text from TCP Stream</w:t>
      </w:r>
    </w:p>
    <w:p xmlns:wp14="http://schemas.microsoft.com/office/word/2010/wordml" w:rsidP="1E15BA75" w14:paraId="5752C7DC" wp14:textId="77777777">
      <w:pPr>
        <w:rPr>
          <w:b w:val="1"/>
          <w:bCs w:val="1"/>
        </w:rPr>
      </w:pPr>
      <w:r w:rsidR="1E15BA75">
        <w:rPr/>
        <w:t>Hidden X-Slogan message:</w:t>
      </w:r>
      <w:r>
        <w:br/>
      </w:r>
      <w:r w:rsidR="1E15BA75">
        <w:rPr/>
        <w:t>• “</w:t>
      </w:r>
      <w:r w:rsidRPr="1E15BA75" w:rsidR="1E15BA75">
        <w:rPr>
          <w:b w:val="1"/>
          <w:bCs w:val="1"/>
        </w:rPr>
        <w:t>Sniffing the glue that holds the Internet together.”</w:t>
      </w:r>
      <w:r>
        <w:br/>
      </w:r>
    </w:p>
    <w:p xmlns:wp14="http://schemas.microsoft.com/office/word/2010/wordml" w14:paraId="4F4C019B" wp14:textId="77777777">
      <w:r>
        <w:t>Additional X-Slogan messages:</w:t>
      </w:r>
      <w:r>
        <w:br/>
      </w:r>
      <w:r>
        <w:t>• None</w:t>
      </w:r>
      <w:r>
        <w:br/>
      </w:r>
    </w:p>
    <w:p xmlns:wp14="http://schemas.microsoft.com/office/word/2010/wordml" w14:paraId="4C0D702C" wp14:textId="77777777">
      <w:r w:rsidR="1E15BA75">
        <w:rPr/>
        <w:t>Insert screenshot for 4.3 here.</w:t>
      </w:r>
    </w:p>
    <w:p w:rsidR="34383A0F" w:rsidP="1E15BA75" w:rsidRDefault="34383A0F" w14:paraId="1727371E" w14:textId="6923A760">
      <w:pPr>
        <w:pStyle w:val="Normal"/>
      </w:pPr>
      <w:r w:rsidR="34383A0F">
        <w:drawing>
          <wp:inline wp14:editId="0537CF29" wp14:anchorId="52FDBAA7">
            <wp:extent cx="5486400" cy="2847975"/>
            <wp:effectExtent l="0" t="0" r="0" b="0"/>
            <wp:docPr id="1053144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144524" name=""/>
                    <pic:cNvPicPr/>
                  </pic:nvPicPr>
                  <pic:blipFill>
                    <a:blip xmlns:r="http://schemas.openxmlformats.org/officeDocument/2006/relationships" r:embed="rId20367820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5BA75" w:rsidRDefault="1E15BA75" w14:paraId="52DCE40F" w14:textId="090D04C5"/>
    <w:p xmlns:wp14="http://schemas.microsoft.com/office/word/2010/wordml" w14:paraId="714FC585" wp14:textId="77777777">
      <w:pPr>
        <w:pStyle w:val="Heading2"/>
      </w:pPr>
      <w:r>
        <w:t>4.4 Extract Binary File from FTP Session</w:t>
      </w:r>
    </w:p>
    <w:p xmlns:wp14="http://schemas.microsoft.com/office/word/2010/wordml" w14:paraId="0434EAA7" wp14:textId="77777777">
      <w:r>
        <w:t>Name of file transferred:</w:t>
      </w:r>
      <w:r>
        <w:br/>
      </w:r>
      <w:r>
        <w:t>• pantheon.jpg</w:t>
      </w:r>
      <w:r>
        <w:br/>
      </w:r>
    </w:p>
    <w:p xmlns:wp14="http://schemas.microsoft.com/office/word/2010/wordml" w14:paraId="0C1DD84B" wp14:textId="77777777">
      <w:r w:rsidR="1E15BA75">
        <w:rPr/>
        <w:t>Insert screenshot for 4.4 here.</w:t>
      </w:r>
    </w:p>
    <w:p w:rsidR="0A9B4080" w:rsidP="1E15BA75" w:rsidRDefault="0A9B4080" w14:paraId="73538C55" w14:textId="3AD93F77">
      <w:pPr>
        <w:pStyle w:val="Normal"/>
      </w:pPr>
      <w:r w:rsidR="0A9B4080">
        <w:drawing>
          <wp:inline wp14:editId="31334472" wp14:anchorId="534A36D3">
            <wp:extent cx="5486400" cy="2676525"/>
            <wp:effectExtent l="0" t="0" r="0" b="0"/>
            <wp:docPr id="32575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752849" name=""/>
                    <pic:cNvPicPr/>
                  </pic:nvPicPr>
                  <pic:blipFill>
                    <a:blip xmlns:r="http://schemas.openxmlformats.org/officeDocument/2006/relationships" r:embed="rId311320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9B4080"/>
    <w:rsid w:val="16C92250"/>
    <w:rsid w:val="1E15BA75"/>
    <w:rsid w:val="221E3E81"/>
    <w:rsid w:val="34383A0F"/>
    <w:rsid w:val="47A67910"/>
    <w:rsid w:val="490E3CD3"/>
    <w:rsid w:val="4A8189F4"/>
    <w:rsid w:val="4DE61FF4"/>
    <w:rsid w:val="4F217A73"/>
    <w:rsid w:val="4F217A73"/>
    <w:rsid w:val="5671AEB3"/>
    <w:rsid w:val="5F27F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DCBD3EE-28E3-4E85-8010-91DAE1DFB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858621526" /><Relationship Type="http://schemas.openxmlformats.org/officeDocument/2006/relationships/image" Target="/media/image2.png" Id="rId912984681" /><Relationship Type="http://schemas.openxmlformats.org/officeDocument/2006/relationships/image" Target="/media/image3.png" Id="rId1951656438" /><Relationship Type="http://schemas.openxmlformats.org/officeDocument/2006/relationships/image" Target="/media/image4.png" Id="rId2036782018" /><Relationship Type="http://schemas.openxmlformats.org/officeDocument/2006/relationships/image" Target="/media/image5.png" Id="rId3113203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Imafidor, Victoria O</lastModifiedBy>
  <revision>2</revision>
  <dcterms:created xsi:type="dcterms:W3CDTF">2013-12-23T23:15:00.0000000Z</dcterms:created>
  <dcterms:modified xsi:type="dcterms:W3CDTF">2025-11-14T18:21:57.4989612Z</dcterms:modified>
  <category/>
</coreProperties>
</file>